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6580" w14:textId="294DE6B7" w:rsidR="005000F0" w:rsidRDefault="005000F0"/>
    <w:tbl>
      <w:tblPr>
        <w:tblpPr w:leftFromText="141" w:rightFromText="141" w:vertAnchor="page" w:horzAnchor="margin" w:tblpXSpec="center" w:tblpY="505"/>
        <w:tblW w:w="10543" w:type="dxa"/>
        <w:tblLayout w:type="fixed"/>
        <w:tblCellMar>
          <w:left w:w="70" w:type="dxa"/>
          <w:right w:w="70" w:type="dxa"/>
        </w:tblCellMar>
        <w:tblLook w:val="00A0" w:firstRow="1" w:lastRow="0" w:firstColumn="1" w:lastColumn="0" w:noHBand="0" w:noVBand="0"/>
      </w:tblPr>
      <w:tblGrid>
        <w:gridCol w:w="4465"/>
        <w:gridCol w:w="1701"/>
        <w:gridCol w:w="4377"/>
      </w:tblGrid>
      <w:tr w:rsidR="005000F0" w:rsidRPr="00411855" w14:paraId="1381B5EF" w14:textId="77777777" w:rsidTr="00E16E32">
        <w:trPr>
          <w:cantSplit/>
        </w:trPr>
        <w:tc>
          <w:tcPr>
            <w:tcW w:w="4465" w:type="dxa"/>
          </w:tcPr>
          <w:p w14:paraId="0E33B4C6" w14:textId="77777777" w:rsidR="005000F0" w:rsidRPr="00411855" w:rsidRDefault="005000F0" w:rsidP="008C3BA5">
            <w:pPr>
              <w:ind w:right="-288"/>
              <w:rPr>
                <w:rFonts w:ascii="Century Gothic" w:hAnsi="Century Gothic"/>
                <w:sz w:val="20"/>
              </w:rPr>
            </w:pPr>
            <w:r w:rsidRPr="00411855">
              <w:rPr>
                <w:rFonts w:ascii="Century Gothic" w:hAnsi="Century Gothic"/>
                <w:sz w:val="20"/>
              </w:rPr>
              <w:t>REPUBLIQUE DU CAMEROUN</w:t>
            </w:r>
          </w:p>
        </w:tc>
        <w:tc>
          <w:tcPr>
            <w:tcW w:w="1701" w:type="dxa"/>
            <w:vMerge w:val="restart"/>
          </w:tcPr>
          <w:p w14:paraId="70AAB82A" w14:textId="77777777" w:rsidR="005000F0" w:rsidRPr="00411855" w:rsidRDefault="005000F0" w:rsidP="008C3BA5">
            <w:pPr>
              <w:ind w:right="-288"/>
              <w:rPr>
                <w:rFonts w:ascii="Century Gothic" w:hAnsi="Century Gothic"/>
                <w:sz w:val="20"/>
              </w:rPr>
            </w:pPr>
            <w:r>
              <w:rPr>
                <w:rFonts w:ascii="Century Gothic" w:hAnsi="Century Gothic"/>
                <w:noProof/>
                <w:sz w:val="20"/>
              </w:rPr>
              <w:drawing>
                <wp:inline distT="0" distB="0" distL="0" distR="0" wp14:anchorId="77A35839" wp14:editId="507C7D70">
                  <wp:extent cx="698233" cy="1108307"/>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15775" cy="1136152"/>
                          </a:xfrm>
                          <a:prstGeom prst="rect">
                            <a:avLst/>
                          </a:prstGeom>
                          <a:noFill/>
                        </pic:spPr>
                      </pic:pic>
                    </a:graphicData>
                  </a:graphic>
                </wp:inline>
              </w:drawing>
            </w:r>
          </w:p>
        </w:tc>
        <w:tc>
          <w:tcPr>
            <w:tcW w:w="4377" w:type="dxa"/>
          </w:tcPr>
          <w:p w14:paraId="606811DA" w14:textId="77777777" w:rsidR="005000F0" w:rsidRPr="00411855" w:rsidRDefault="005000F0" w:rsidP="008C3BA5">
            <w:pPr>
              <w:ind w:right="-288"/>
              <w:contextualSpacing/>
              <w:rPr>
                <w:rFonts w:ascii="Century Gothic" w:hAnsi="Century Gothic"/>
                <w:sz w:val="20"/>
                <w:lang w:val="en-GB"/>
              </w:rPr>
            </w:pPr>
            <w:r w:rsidRPr="00411855">
              <w:rPr>
                <w:rFonts w:ascii="Century Gothic" w:hAnsi="Century Gothic"/>
                <w:sz w:val="20"/>
                <w:lang w:val="en-GB"/>
              </w:rPr>
              <w:t>REPUBLIC OF CAMEROON</w:t>
            </w:r>
          </w:p>
        </w:tc>
      </w:tr>
      <w:tr w:rsidR="005000F0" w:rsidRPr="00411855" w14:paraId="1956645D" w14:textId="77777777" w:rsidTr="00E16E32">
        <w:trPr>
          <w:cantSplit/>
        </w:trPr>
        <w:tc>
          <w:tcPr>
            <w:tcW w:w="4465" w:type="dxa"/>
          </w:tcPr>
          <w:p w14:paraId="4F1E7D41" w14:textId="6822EA7B" w:rsidR="005000F0" w:rsidRPr="00411855" w:rsidRDefault="005000F0" w:rsidP="008C3BA5">
            <w:pPr>
              <w:ind w:right="-288"/>
              <w:rPr>
                <w:rFonts w:ascii="Century Gothic" w:hAnsi="Century Gothic"/>
                <w:sz w:val="20"/>
              </w:rPr>
            </w:pPr>
            <w:r w:rsidRPr="00411855">
              <w:rPr>
                <w:rFonts w:ascii="Century Gothic" w:hAnsi="Century Gothic"/>
                <w:sz w:val="20"/>
              </w:rPr>
              <w:t>PAIX-TRAVAIL-PATRIE</w:t>
            </w:r>
          </w:p>
        </w:tc>
        <w:tc>
          <w:tcPr>
            <w:tcW w:w="1701" w:type="dxa"/>
            <w:vMerge/>
          </w:tcPr>
          <w:p w14:paraId="5FB80865" w14:textId="77777777" w:rsidR="005000F0" w:rsidRPr="00411855" w:rsidRDefault="005000F0" w:rsidP="008C3BA5">
            <w:pPr>
              <w:ind w:right="-288"/>
              <w:rPr>
                <w:rFonts w:ascii="Century Gothic" w:hAnsi="Century Gothic"/>
                <w:sz w:val="20"/>
              </w:rPr>
            </w:pPr>
          </w:p>
        </w:tc>
        <w:tc>
          <w:tcPr>
            <w:tcW w:w="4377" w:type="dxa"/>
          </w:tcPr>
          <w:p w14:paraId="3226E61B" w14:textId="77777777" w:rsidR="005000F0" w:rsidRPr="00411855" w:rsidRDefault="005000F0" w:rsidP="008C3BA5">
            <w:pPr>
              <w:ind w:right="-288"/>
              <w:contextualSpacing/>
              <w:rPr>
                <w:rFonts w:ascii="Century Gothic" w:hAnsi="Century Gothic"/>
                <w:sz w:val="20"/>
                <w:lang w:val="en-GB"/>
              </w:rPr>
            </w:pPr>
            <w:r w:rsidRPr="00411855">
              <w:rPr>
                <w:rFonts w:ascii="Century Gothic" w:hAnsi="Century Gothic"/>
                <w:sz w:val="20"/>
                <w:lang w:val="en-GB"/>
              </w:rPr>
              <w:t>PEACE-WORK-FATHERLAND</w:t>
            </w:r>
          </w:p>
        </w:tc>
      </w:tr>
      <w:tr w:rsidR="005000F0" w:rsidRPr="00411855" w14:paraId="5EA99CC5" w14:textId="77777777" w:rsidTr="00E16E32">
        <w:trPr>
          <w:cantSplit/>
        </w:trPr>
        <w:tc>
          <w:tcPr>
            <w:tcW w:w="4465" w:type="dxa"/>
          </w:tcPr>
          <w:p w14:paraId="34D48684" w14:textId="50EAF926" w:rsidR="005000F0" w:rsidRPr="00411855" w:rsidRDefault="005000F0" w:rsidP="008C3BA5">
            <w:pPr>
              <w:ind w:right="-288"/>
              <w:rPr>
                <w:rFonts w:ascii="Century Gothic" w:hAnsi="Century Gothic"/>
                <w:sz w:val="20"/>
              </w:rPr>
            </w:pPr>
            <w:r w:rsidRPr="00411855">
              <w:rPr>
                <w:rFonts w:ascii="Century Gothic" w:hAnsi="Century Gothic"/>
                <w:sz w:val="20"/>
              </w:rPr>
              <w:t>MINISTERE DE L’ENSEIGNEMENT SUPERIEU</w:t>
            </w:r>
            <w:r>
              <w:rPr>
                <w:rFonts w:ascii="Century Gothic" w:hAnsi="Century Gothic"/>
                <w:sz w:val="20"/>
              </w:rPr>
              <w:t>R</w:t>
            </w:r>
          </w:p>
        </w:tc>
        <w:tc>
          <w:tcPr>
            <w:tcW w:w="1701" w:type="dxa"/>
            <w:vMerge/>
          </w:tcPr>
          <w:p w14:paraId="5839447A" w14:textId="77777777" w:rsidR="005000F0" w:rsidRPr="00411855" w:rsidRDefault="005000F0" w:rsidP="008C3BA5">
            <w:pPr>
              <w:ind w:right="-288"/>
              <w:rPr>
                <w:rFonts w:ascii="Century Gothic" w:hAnsi="Century Gothic"/>
                <w:sz w:val="20"/>
              </w:rPr>
            </w:pPr>
          </w:p>
        </w:tc>
        <w:tc>
          <w:tcPr>
            <w:tcW w:w="4377" w:type="dxa"/>
          </w:tcPr>
          <w:p w14:paraId="2804E3F3" w14:textId="77777777" w:rsidR="005000F0" w:rsidRPr="00411855" w:rsidRDefault="005000F0" w:rsidP="008C3BA5">
            <w:pPr>
              <w:ind w:right="-288"/>
              <w:rPr>
                <w:rFonts w:ascii="Century Gothic" w:hAnsi="Century Gothic"/>
                <w:sz w:val="20"/>
                <w:lang w:val="en-GB"/>
              </w:rPr>
            </w:pPr>
            <w:r w:rsidRPr="00411855">
              <w:rPr>
                <w:rFonts w:ascii="Century Gothic" w:hAnsi="Century Gothic"/>
                <w:sz w:val="20"/>
                <w:lang w:val="en-GB"/>
              </w:rPr>
              <w:t>MINISTRY OF HIGHER EDUCATION</w:t>
            </w:r>
          </w:p>
        </w:tc>
      </w:tr>
      <w:tr w:rsidR="005000F0" w:rsidRPr="004A665B" w14:paraId="797A6BBE" w14:textId="77777777" w:rsidTr="00E16E32">
        <w:trPr>
          <w:cantSplit/>
        </w:trPr>
        <w:tc>
          <w:tcPr>
            <w:tcW w:w="4465" w:type="dxa"/>
          </w:tcPr>
          <w:p w14:paraId="2BF013F3" w14:textId="120E3AF9" w:rsidR="005000F0" w:rsidRPr="00411855" w:rsidRDefault="005000F0" w:rsidP="008C3BA5">
            <w:pPr>
              <w:ind w:right="-288"/>
              <w:rPr>
                <w:rFonts w:ascii="Century Gothic" w:hAnsi="Century Gothic"/>
                <w:sz w:val="20"/>
                <w:lang w:val="nl-NL"/>
              </w:rPr>
            </w:pPr>
            <w:r w:rsidRPr="00411855">
              <w:rPr>
                <w:rFonts w:ascii="Century Gothic" w:hAnsi="Century Gothic"/>
                <w:sz w:val="20"/>
                <w:lang w:val="nl-NL"/>
              </w:rPr>
              <w:t>INSTITUT</w:t>
            </w:r>
            <w:r w:rsidR="008C3BA5">
              <w:rPr>
                <w:rFonts w:ascii="Century Gothic" w:hAnsi="Century Gothic"/>
                <w:sz w:val="20"/>
                <w:lang w:val="nl-NL"/>
              </w:rPr>
              <w:t xml:space="preserve"> £</w:t>
            </w:r>
            <w:r w:rsidRPr="00411855">
              <w:rPr>
                <w:rFonts w:ascii="Century Gothic" w:hAnsi="Century Gothic"/>
                <w:sz w:val="20"/>
                <w:lang w:val="nl-NL"/>
              </w:rPr>
              <w:t xml:space="preserve">UNIVERSITAIRECATHOLIQUE </w:t>
            </w:r>
            <w:r>
              <w:rPr>
                <w:rFonts w:ascii="Century Gothic" w:hAnsi="Century Gothic"/>
                <w:sz w:val="20"/>
                <w:lang w:val="nl-NL"/>
              </w:rPr>
              <w:br/>
              <w:t>SAINT-</w:t>
            </w:r>
            <w:r w:rsidRPr="00411855">
              <w:rPr>
                <w:rFonts w:ascii="Century Gothic" w:hAnsi="Century Gothic"/>
                <w:sz w:val="20"/>
                <w:lang w:val="nl-NL"/>
              </w:rPr>
              <w:t>JÉRÔME DE DOUALA</w:t>
            </w:r>
          </w:p>
        </w:tc>
        <w:tc>
          <w:tcPr>
            <w:tcW w:w="1701" w:type="dxa"/>
            <w:vMerge/>
          </w:tcPr>
          <w:p w14:paraId="343A17B6" w14:textId="77777777" w:rsidR="005000F0" w:rsidRPr="00411855" w:rsidRDefault="005000F0" w:rsidP="008C3BA5">
            <w:pPr>
              <w:ind w:right="-288"/>
              <w:rPr>
                <w:rFonts w:ascii="Century Gothic" w:hAnsi="Century Gothic"/>
                <w:sz w:val="20"/>
                <w:lang w:val="nl-NL"/>
              </w:rPr>
            </w:pPr>
          </w:p>
        </w:tc>
        <w:tc>
          <w:tcPr>
            <w:tcW w:w="4377" w:type="dxa"/>
          </w:tcPr>
          <w:p w14:paraId="33AC7111" w14:textId="77777777" w:rsidR="005000F0" w:rsidRPr="00411855" w:rsidRDefault="005000F0" w:rsidP="008C3BA5">
            <w:pPr>
              <w:ind w:right="-288"/>
              <w:rPr>
                <w:rFonts w:ascii="Century Gothic" w:hAnsi="Century Gothic"/>
                <w:sz w:val="20"/>
                <w:lang w:val="en-GB"/>
              </w:rPr>
            </w:pPr>
            <w:r>
              <w:rPr>
                <w:rFonts w:ascii="Century Gothic" w:hAnsi="Century Gothic"/>
                <w:sz w:val="20"/>
                <w:lang w:val="nl-NL"/>
              </w:rPr>
              <w:t>SAINT JERO</w:t>
            </w:r>
            <w:r w:rsidRPr="00411855">
              <w:rPr>
                <w:rFonts w:ascii="Century Gothic" w:hAnsi="Century Gothic"/>
                <w:sz w:val="20"/>
                <w:lang w:val="nl-NL"/>
              </w:rPr>
              <w:t>ME</w:t>
            </w:r>
            <w:r w:rsidRPr="00411855">
              <w:rPr>
                <w:rFonts w:ascii="Century Gothic" w:hAnsi="Century Gothic"/>
                <w:sz w:val="20"/>
                <w:lang w:val="en-GB"/>
              </w:rPr>
              <w:t xml:space="preserve"> CATHOLIC UNIVERSITY INSTITUTE OF DOUALA</w:t>
            </w:r>
          </w:p>
        </w:tc>
      </w:tr>
    </w:tbl>
    <w:p w14:paraId="68845EAB" w14:textId="77777777" w:rsidR="005000F0" w:rsidRPr="00BF1A1E" w:rsidRDefault="005000F0" w:rsidP="008C3BA5">
      <w:pPr>
        <w:ind w:right="-288"/>
        <w:rPr>
          <w:lang w:val="en-GB"/>
        </w:rPr>
      </w:pPr>
    </w:p>
    <w:p w14:paraId="3930AFB2" w14:textId="77777777" w:rsidR="005000F0" w:rsidRPr="00BF1A1E" w:rsidRDefault="005000F0" w:rsidP="008C3BA5">
      <w:pPr>
        <w:ind w:right="-288"/>
        <w:rPr>
          <w:rFonts w:ascii="Century Gothic" w:hAnsi="Century Gothic"/>
          <w:b/>
          <w:smallCaps/>
          <w:sz w:val="28"/>
        </w:rPr>
      </w:pPr>
    </w:p>
    <w:p w14:paraId="3F67A010" w14:textId="02E040F1" w:rsidR="005000F0" w:rsidRPr="00193736" w:rsidRDefault="005000F0" w:rsidP="008C3BA5">
      <w:pPr>
        <w:ind w:right="-288"/>
        <w:jc w:val="center"/>
        <w:rPr>
          <w:rFonts w:ascii="Century Gothic" w:hAnsi="Century Gothic"/>
          <w:b/>
          <w:smallCaps/>
          <w:sz w:val="48"/>
        </w:rPr>
      </w:pPr>
      <w:r w:rsidRPr="00584A84">
        <w:rPr>
          <w:rFonts w:ascii="Century Gothic" w:hAnsi="Century Gothic"/>
          <w:b/>
          <w:smallCaps/>
          <w:sz w:val="48"/>
        </w:rPr>
        <w:t>Saint-</w:t>
      </w:r>
      <w:r w:rsidRPr="00584A84">
        <w:rPr>
          <w:rFonts w:ascii="Century Gothic" w:hAnsi="Century Gothic"/>
          <w:b/>
          <w:sz w:val="48"/>
          <w:szCs w:val="48"/>
          <w:lang w:val="nl-NL"/>
        </w:rPr>
        <w:t>JÉRÔME</w:t>
      </w:r>
      <w:r w:rsidRPr="00584A84">
        <w:rPr>
          <w:rFonts w:ascii="Century Gothic" w:hAnsi="Century Gothic"/>
          <w:b/>
          <w:smallCaps/>
          <w:sz w:val="48"/>
          <w:szCs w:val="48"/>
        </w:rPr>
        <w:t xml:space="preserve"> </w:t>
      </w:r>
      <w:r w:rsidRPr="00584A84">
        <w:rPr>
          <w:rFonts w:ascii="Century Gothic" w:hAnsi="Century Gothic"/>
          <w:b/>
          <w:smallCaps/>
          <w:sz w:val="48"/>
        </w:rPr>
        <w:t>Polytechnique</w:t>
      </w:r>
    </w:p>
    <w:p w14:paraId="057455FD" w14:textId="77777777" w:rsidR="005000F0" w:rsidRDefault="005000F0" w:rsidP="008C3BA5">
      <w:pPr>
        <w:ind w:right="-288"/>
        <w:jc w:val="center"/>
        <w:rPr>
          <w:rFonts w:ascii="Century Gothic" w:hAnsi="Century Gothic"/>
          <w:sz w:val="32"/>
        </w:rPr>
      </w:pPr>
      <w:r>
        <w:rPr>
          <w:rFonts w:ascii="Century Gothic" w:hAnsi="Century Gothic"/>
          <w:sz w:val="32"/>
        </w:rPr>
        <w:t>Niveau 3</w:t>
      </w:r>
    </w:p>
    <w:p w14:paraId="5B138C06" w14:textId="77777777" w:rsidR="005000F0" w:rsidRPr="00F81E29" w:rsidRDefault="005000F0" w:rsidP="008C3BA5">
      <w:pPr>
        <w:ind w:right="-288"/>
        <w:jc w:val="center"/>
        <w:rPr>
          <w:rFonts w:ascii="Century Gothic" w:hAnsi="Century Gothic"/>
          <w:sz w:val="18"/>
        </w:rPr>
      </w:pPr>
    </w:p>
    <w:p w14:paraId="17EF961A" w14:textId="77777777" w:rsidR="005000F0" w:rsidRPr="003144F7" w:rsidRDefault="005000F0" w:rsidP="008C3BA5">
      <w:pPr>
        <w:ind w:right="-288"/>
        <w:jc w:val="center"/>
        <w:rPr>
          <w:rFonts w:ascii="Century Gothic" w:hAnsi="Century Gothic"/>
          <w:sz w:val="36"/>
        </w:rPr>
      </w:pPr>
      <w:r>
        <w:rPr>
          <w:rFonts w:ascii="Century Gothic" w:hAnsi="Century Gothic"/>
          <w:sz w:val="36"/>
        </w:rPr>
        <w:t>TRAVAUX PRATIQUES</w:t>
      </w:r>
    </w:p>
    <w:p w14:paraId="5D5E27B4" w14:textId="77777777" w:rsidR="005000F0" w:rsidRPr="000F63E0" w:rsidRDefault="005000F0" w:rsidP="005000F0">
      <w:pPr>
        <w:pBdr>
          <w:bottom w:val="single" w:sz="4" w:space="1" w:color="auto"/>
        </w:pBdr>
        <w:ind w:right="-288"/>
        <w:jc w:val="center"/>
        <w:rPr>
          <w:rFonts w:ascii="Century Gothic" w:hAnsi="Century Gothic"/>
          <w:sz w:val="16"/>
        </w:rPr>
      </w:pPr>
    </w:p>
    <w:p w14:paraId="00261071" w14:textId="77777777" w:rsidR="005000F0" w:rsidRDefault="005000F0" w:rsidP="005000F0">
      <w:pPr>
        <w:ind w:right="-288"/>
        <w:jc w:val="center"/>
        <w:rPr>
          <w:rFonts w:ascii="Century Gothic" w:hAnsi="Century Gothic"/>
        </w:rPr>
      </w:pPr>
    </w:p>
    <w:p w14:paraId="1C36A9FB" w14:textId="611322FF" w:rsidR="005000F0" w:rsidRPr="005000F0" w:rsidRDefault="0040554D" w:rsidP="005000F0">
      <w:pPr>
        <w:pBdr>
          <w:bottom w:val="single" w:sz="4" w:space="1" w:color="auto"/>
        </w:pBdr>
        <w:ind w:right="-288"/>
        <w:jc w:val="center"/>
        <w:rPr>
          <w:rFonts w:ascii="Century Gothic" w:hAnsi="Century Gothic"/>
          <w:b/>
          <w:bCs/>
          <w:smallCaps/>
          <w:sz w:val="40"/>
          <w:szCs w:val="40"/>
        </w:rPr>
      </w:pPr>
      <w:r>
        <w:rPr>
          <w:rFonts w:ascii="Century Gothic" w:hAnsi="Century Gothic"/>
          <w:b/>
          <w:bCs/>
          <w:smallCaps/>
          <w:sz w:val="40"/>
          <w:szCs w:val="40"/>
        </w:rPr>
        <w:t>TP APPLICATION  GAME FINDER</w:t>
      </w:r>
      <w:r w:rsidR="00DA7B5F">
        <w:rPr>
          <w:rFonts w:ascii="Century Gothic" w:hAnsi="Century Gothic"/>
          <w:b/>
          <w:bCs/>
          <w:smallCaps/>
          <w:sz w:val="40"/>
          <w:szCs w:val="40"/>
        </w:rPr>
        <w:t>+</w:t>
      </w:r>
    </w:p>
    <w:p w14:paraId="7823B0A3" w14:textId="77777777" w:rsidR="005000F0" w:rsidRDefault="005000F0" w:rsidP="005000F0">
      <w:pPr>
        <w:ind w:right="-288"/>
        <w:jc w:val="center"/>
        <w:rPr>
          <w:rFonts w:ascii="Century Gothic" w:hAnsi="Century Gothic"/>
          <w:sz w:val="22"/>
        </w:rPr>
      </w:pPr>
    </w:p>
    <w:p w14:paraId="0C3C4EBC" w14:textId="29F771E3" w:rsidR="005000F0" w:rsidRDefault="00E275B8" w:rsidP="005000F0">
      <w:pPr>
        <w:ind w:right="-288"/>
        <w:jc w:val="center"/>
        <w:rPr>
          <w:rFonts w:ascii="Century Gothic" w:hAnsi="Century Gothic"/>
          <w:sz w:val="22"/>
        </w:rPr>
      </w:pPr>
      <w:r w:rsidRPr="00CA6B97">
        <w:rPr>
          <w:rFonts w:ascii="Century Gothic" w:hAnsi="Century Gothic"/>
          <w:sz w:val="22"/>
        </w:rPr>
        <w:t>Par</w:t>
      </w:r>
      <w:r>
        <w:rPr>
          <w:rFonts w:ascii="Century Gothic" w:hAnsi="Century Gothic"/>
          <w:sz w:val="22"/>
        </w:rPr>
        <w:t>:</w:t>
      </w:r>
    </w:p>
    <w:p w14:paraId="00A53CF8" w14:textId="77777777" w:rsidR="005000F0" w:rsidRPr="00B132D5" w:rsidRDefault="005000F0" w:rsidP="005000F0">
      <w:pPr>
        <w:ind w:right="-288"/>
        <w:jc w:val="center"/>
        <w:rPr>
          <w:rFonts w:ascii="Century Gothic" w:hAnsi="Century Gothic"/>
          <w:sz w:val="22"/>
        </w:rPr>
      </w:pPr>
    </w:p>
    <w:p w14:paraId="5E20B22F" w14:textId="77777777" w:rsidR="005000F0" w:rsidRDefault="005000F0" w:rsidP="005000F0">
      <w:pPr>
        <w:pStyle w:val="Paragraphedeliste"/>
        <w:numPr>
          <w:ilvl w:val="0"/>
          <w:numId w:val="10"/>
        </w:numPr>
        <w:spacing w:after="0" w:line="240" w:lineRule="auto"/>
        <w:ind w:right="-288"/>
        <w:rPr>
          <w:rFonts w:ascii="Century Gothic" w:hAnsi="Century Gothic"/>
          <w:b/>
          <w:bCs/>
          <w:sz w:val="32"/>
          <w:szCs w:val="36"/>
        </w:rPr>
      </w:pPr>
      <w:r>
        <w:rPr>
          <w:rFonts w:ascii="Century Gothic" w:hAnsi="Century Gothic"/>
          <w:b/>
          <w:bCs/>
          <w:sz w:val="32"/>
          <w:szCs w:val="36"/>
        </w:rPr>
        <w:t>JOHAN MARION BADING</w:t>
      </w:r>
    </w:p>
    <w:p w14:paraId="762788F4" w14:textId="77777777" w:rsidR="00E275B8" w:rsidRPr="00E275B8" w:rsidRDefault="00E275B8" w:rsidP="00E275B8">
      <w:pPr>
        <w:pStyle w:val="Paragraphedeliste"/>
        <w:numPr>
          <w:ilvl w:val="0"/>
          <w:numId w:val="10"/>
        </w:numPr>
        <w:spacing w:after="0"/>
        <w:ind w:right="-288"/>
        <w:rPr>
          <w:rFonts w:ascii="Century Gothic" w:hAnsi="Century Gothic"/>
          <w:b/>
          <w:bCs/>
          <w:sz w:val="32"/>
          <w:szCs w:val="36"/>
          <w:lang w:val="fr-FR"/>
        </w:rPr>
      </w:pPr>
      <w:r w:rsidRPr="00E275B8">
        <w:rPr>
          <w:rFonts w:ascii="Century Gothic" w:hAnsi="Century Gothic"/>
          <w:b/>
          <w:bCs/>
          <w:sz w:val="32"/>
          <w:szCs w:val="36"/>
          <w:lang w:val="fr-FR"/>
        </w:rPr>
        <w:t xml:space="preserve">MANDENG CEDRIC LIONEL </w:t>
      </w:r>
    </w:p>
    <w:p w14:paraId="50182EF5" w14:textId="77777777" w:rsidR="00B25E1E" w:rsidRPr="00B25E1E" w:rsidRDefault="00B25E1E" w:rsidP="00B25E1E">
      <w:pPr>
        <w:pStyle w:val="Paragraphedeliste"/>
        <w:numPr>
          <w:ilvl w:val="0"/>
          <w:numId w:val="10"/>
        </w:numPr>
        <w:spacing w:after="0"/>
        <w:ind w:right="-288"/>
        <w:rPr>
          <w:rFonts w:ascii="Century Gothic" w:hAnsi="Century Gothic"/>
          <w:b/>
          <w:bCs/>
          <w:sz w:val="32"/>
          <w:szCs w:val="36"/>
          <w:lang w:val="fr-FR"/>
        </w:rPr>
      </w:pPr>
      <w:r w:rsidRPr="00B25E1E">
        <w:rPr>
          <w:rFonts w:ascii="Century Gothic" w:hAnsi="Century Gothic"/>
          <w:b/>
          <w:bCs/>
          <w:sz w:val="32"/>
          <w:szCs w:val="36"/>
          <w:lang w:val="fr-FR"/>
        </w:rPr>
        <w:t xml:space="preserve">ANDY GAD ATUBOVE </w:t>
      </w:r>
    </w:p>
    <w:p w14:paraId="0CE2BBE6" w14:textId="159D1EB9" w:rsidR="008C14D1" w:rsidRPr="008C14D1" w:rsidRDefault="008C14D1" w:rsidP="008C14D1">
      <w:pPr>
        <w:pStyle w:val="Paragraphedeliste"/>
        <w:numPr>
          <w:ilvl w:val="0"/>
          <w:numId w:val="10"/>
        </w:numPr>
        <w:spacing w:after="0"/>
        <w:ind w:right="-288"/>
        <w:rPr>
          <w:rFonts w:ascii="Century Gothic" w:hAnsi="Century Gothic"/>
          <w:b/>
          <w:bCs/>
          <w:sz w:val="32"/>
          <w:szCs w:val="36"/>
          <w:lang w:val="fr-FR"/>
        </w:rPr>
      </w:pPr>
      <w:r w:rsidRPr="008C14D1">
        <w:rPr>
          <w:rFonts w:ascii="Century Gothic" w:hAnsi="Century Gothic"/>
          <w:b/>
          <w:bCs/>
          <w:sz w:val="32"/>
          <w:szCs w:val="36"/>
          <w:lang w:val="fr-FR"/>
        </w:rPr>
        <w:t>PAOULA PEARL NUBENYIN</w:t>
      </w:r>
    </w:p>
    <w:p w14:paraId="79A104DE" w14:textId="290D8F6D" w:rsidR="005000F0" w:rsidRDefault="00F54AAC" w:rsidP="005000F0">
      <w:pPr>
        <w:pStyle w:val="Paragraphedeliste"/>
        <w:numPr>
          <w:ilvl w:val="0"/>
          <w:numId w:val="10"/>
        </w:numPr>
        <w:spacing w:after="0" w:line="240" w:lineRule="auto"/>
        <w:ind w:right="-288"/>
        <w:rPr>
          <w:rFonts w:ascii="Century Gothic" w:hAnsi="Century Gothic"/>
          <w:b/>
          <w:bCs/>
          <w:sz w:val="32"/>
          <w:szCs w:val="36"/>
        </w:rPr>
      </w:pPr>
      <w:r w:rsidRPr="00F54AAC">
        <w:rPr>
          <w:rFonts w:ascii="Century Gothic" w:hAnsi="Century Gothic"/>
          <w:b/>
          <w:bCs/>
          <w:sz w:val="32"/>
          <w:szCs w:val="36"/>
        </w:rPr>
        <w:t>TCHEPMO NZOUNTAP PHAREL BRYAN</w:t>
      </w:r>
    </w:p>
    <w:p w14:paraId="3E930693" w14:textId="3A64489F" w:rsidR="00122A2C" w:rsidRDefault="00122A2C" w:rsidP="005000F0">
      <w:pPr>
        <w:pStyle w:val="Paragraphedeliste"/>
        <w:numPr>
          <w:ilvl w:val="0"/>
          <w:numId w:val="10"/>
        </w:numPr>
        <w:spacing w:after="0" w:line="240" w:lineRule="auto"/>
        <w:ind w:right="-288"/>
        <w:rPr>
          <w:rFonts w:ascii="Century Gothic" w:hAnsi="Century Gothic"/>
          <w:b/>
          <w:bCs/>
          <w:sz w:val="32"/>
          <w:szCs w:val="36"/>
        </w:rPr>
      </w:pPr>
      <w:r>
        <w:rPr>
          <w:rFonts w:ascii="Century Gothic" w:hAnsi="Century Gothic"/>
          <w:b/>
          <w:bCs/>
          <w:sz w:val="32"/>
          <w:szCs w:val="36"/>
        </w:rPr>
        <w:t>TCHINDE RICK FABRICE</w:t>
      </w:r>
    </w:p>
    <w:p w14:paraId="36DBEC07" w14:textId="77777777" w:rsidR="00F54AAC" w:rsidRDefault="00F54AAC" w:rsidP="00F54AAC">
      <w:pPr>
        <w:pStyle w:val="Paragraphedeliste"/>
        <w:spacing w:after="0" w:line="240" w:lineRule="auto"/>
        <w:ind w:left="1068" w:right="-288"/>
        <w:rPr>
          <w:rFonts w:ascii="Century Gothic" w:hAnsi="Century Gothic"/>
          <w:b/>
          <w:bCs/>
          <w:sz w:val="32"/>
          <w:szCs w:val="36"/>
        </w:rPr>
      </w:pPr>
    </w:p>
    <w:p w14:paraId="012C12AF" w14:textId="77777777" w:rsidR="00F54AAC" w:rsidRDefault="00F54AAC" w:rsidP="00F54AAC">
      <w:pPr>
        <w:pStyle w:val="Paragraphedeliste"/>
        <w:spacing w:after="0" w:line="240" w:lineRule="auto"/>
        <w:ind w:left="1068" w:right="-288"/>
        <w:rPr>
          <w:rFonts w:ascii="Century Gothic" w:hAnsi="Century Gothic"/>
          <w:b/>
          <w:bCs/>
          <w:sz w:val="32"/>
          <w:szCs w:val="36"/>
        </w:rPr>
      </w:pPr>
    </w:p>
    <w:p w14:paraId="24C042D1" w14:textId="77777777" w:rsidR="00F54AAC" w:rsidRPr="00F54AAC" w:rsidRDefault="00F54AAC" w:rsidP="00F54AAC">
      <w:pPr>
        <w:pStyle w:val="Paragraphedeliste"/>
        <w:spacing w:after="0" w:line="240" w:lineRule="auto"/>
        <w:ind w:left="1068" w:right="-288"/>
        <w:rPr>
          <w:rFonts w:ascii="Century Gothic" w:hAnsi="Century Gothic"/>
          <w:b/>
          <w:bCs/>
          <w:sz w:val="32"/>
          <w:szCs w:val="36"/>
        </w:rPr>
      </w:pPr>
    </w:p>
    <w:p w14:paraId="359987C0" w14:textId="5D718C5E" w:rsidR="005000F0" w:rsidRDefault="005000F0" w:rsidP="005000F0">
      <w:pPr>
        <w:ind w:right="-288"/>
        <w:jc w:val="center"/>
        <w:rPr>
          <w:rFonts w:ascii="Century Gothic" w:hAnsi="Century Gothic"/>
          <w:sz w:val="22"/>
        </w:rPr>
      </w:pPr>
      <w:r>
        <w:rPr>
          <w:rFonts w:ascii="Century Gothic" w:hAnsi="Century Gothic"/>
          <w:sz w:val="22"/>
        </w:rPr>
        <w:t>Enseignant :</w:t>
      </w:r>
    </w:p>
    <w:p w14:paraId="5DF9B2C1" w14:textId="74D9D8B2" w:rsidR="005000F0" w:rsidRPr="002758C2" w:rsidRDefault="0040554D" w:rsidP="005000F0">
      <w:pPr>
        <w:ind w:right="-288"/>
        <w:jc w:val="center"/>
        <w:rPr>
          <w:rFonts w:ascii="Century Gothic" w:hAnsi="Century Gothic"/>
          <w:b/>
          <w:bCs/>
          <w:sz w:val="40"/>
          <w:szCs w:val="44"/>
        </w:rPr>
      </w:pPr>
      <w:r>
        <w:rPr>
          <w:rFonts w:ascii="Century Gothic" w:hAnsi="Century Gothic"/>
          <w:b/>
          <w:bCs/>
          <w:sz w:val="40"/>
          <w:szCs w:val="44"/>
        </w:rPr>
        <w:t>ING.</w:t>
      </w:r>
      <w:r w:rsidRPr="0040554D">
        <w:rPr>
          <w:sz w:val="19"/>
        </w:rPr>
        <w:t xml:space="preserve"> </w:t>
      </w:r>
      <w:r w:rsidRPr="0040554D">
        <w:rPr>
          <w:rFonts w:ascii="Century Gothic" w:hAnsi="Century Gothic"/>
          <w:b/>
          <w:bCs/>
          <w:sz w:val="40"/>
          <w:szCs w:val="44"/>
        </w:rPr>
        <w:t>WANGPOH MOBARA</w:t>
      </w:r>
    </w:p>
    <w:p w14:paraId="4F4B866E" w14:textId="77777777" w:rsidR="005000F0" w:rsidRDefault="005000F0" w:rsidP="005000F0">
      <w:pPr>
        <w:ind w:right="-288"/>
        <w:jc w:val="center"/>
        <w:rPr>
          <w:rFonts w:ascii="Century Gothic" w:hAnsi="Century Gothic"/>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3"/>
        <w:gridCol w:w="4603"/>
      </w:tblGrid>
      <w:tr w:rsidR="005000F0" w:rsidRPr="00411855" w14:paraId="65A70832" w14:textId="77777777" w:rsidTr="00E16E32">
        <w:tc>
          <w:tcPr>
            <w:tcW w:w="4603" w:type="dxa"/>
          </w:tcPr>
          <w:p w14:paraId="1F710E84" w14:textId="77777777" w:rsidR="005000F0" w:rsidRPr="00411855" w:rsidRDefault="005000F0" w:rsidP="005000F0">
            <w:pPr>
              <w:ind w:right="-288"/>
              <w:rPr>
                <w:rFonts w:ascii="Century Gothic" w:hAnsi="Century Gothic"/>
                <w:sz w:val="18"/>
              </w:rPr>
            </w:pPr>
          </w:p>
        </w:tc>
        <w:tc>
          <w:tcPr>
            <w:tcW w:w="4603" w:type="dxa"/>
          </w:tcPr>
          <w:p w14:paraId="4F46AEA6" w14:textId="77777777" w:rsidR="005000F0" w:rsidRPr="00411855" w:rsidRDefault="005000F0" w:rsidP="00E16E32">
            <w:pPr>
              <w:ind w:right="-288"/>
              <w:jc w:val="center"/>
              <w:rPr>
                <w:rFonts w:ascii="Century Gothic" w:hAnsi="Century Gothic"/>
                <w:sz w:val="18"/>
              </w:rPr>
            </w:pPr>
          </w:p>
        </w:tc>
      </w:tr>
    </w:tbl>
    <w:p w14:paraId="53F24399" w14:textId="77777777" w:rsidR="005000F0" w:rsidRDefault="005000F0" w:rsidP="005000F0">
      <w:pPr>
        <w:ind w:right="-288"/>
        <w:rPr>
          <w:rFonts w:ascii="Century Gothic" w:hAnsi="Century Gothic"/>
        </w:rPr>
      </w:pPr>
    </w:p>
    <w:p w14:paraId="101831D5" w14:textId="77777777" w:rsidR="005000F0" w:rsidRPr="003E0AAE" w:rsidRDefault="005000F0" w:rsidP="005000F0">
      <w:pPr>
        <w:ind w:right="-288"/>
        <w:jc w:val="center"/>
        <w:rPr>
          <w:rFonts w:ascii="Century Gothic" w:hAnsi="Century Gothic"/>
          <w:sz w:val="28"/>
          <w:szCs w:val="28"/>
        </w:rPr>
      </w:pPr>
    </w:p>
    <w:p w14:paraId="270B4D5B" w14:textId="7ED0146A" w:rsidR="005000F0" w:rsidRDefault="005000F0" w:rsidP="00F54AAC">
      <w:pPr>
        <w:ind w:right="-288"/>
        <w:jc w:val="center"/>
        <w:rPr>
          <w:rFonts w:ascii="Century Gothic" w:hAnsi="Century Gothic"/>
          <w:b/>
          <w:bCs/>
          <w:sz w:val="22"/>
          <w:szCs w:val="28"/>
        </w:rPr>
      </w:pPr>
      <w:r w:rsidRPr="003E0AAE">
        <w:rPr>
          <w:rFonts w:ascii="Century Gothic" w:hAnsi="Century Gothic"/>
          <w:sz w:val="22"/>
          <w:szCs w:val="28"/>
        </w:rPr>
        <w:t xml:space="preserve">Année Académique : </w:t>
      </w:r>
      <w:r w:rsidRPr="003E0AAE">
        <w:rPr>
          <w:rFonts w:ascii="Century Gothic" w:hAnsi="Century Gothic"/>
          <w:b/>
          <w:bCs/>
          <w:sz w:val="22"/>
          <w:szCs w:val="28"/>
        </w:rPr>
        <w:t>202</w:t>
      </w:r>
      <w:r>
        <w:rPr>
          <w:rFonts w:ascii="Century Gothic" w:hAnsi="Century Gothic"/>
          <w:b/>
          <w:bCs/>
          <w:sz w:val="22"/>
          <w:szCs w:val="28"/>
        </w:rPr>
        <w:t>6</w:t>
      </w:r>
      <w:r w:rsidRPr="003E0AAE">
        <w:rPr>
          <w:rFonts w:ascii="Century Gothic" w:hAnsi="Century Gothic"/>
          <w:b/>
          <w:bCs/>
          <w:sz w:val="22"/>
          <w:szCs w:val="28"/>
        </w:rPr>
        <w:t>/202</w:t>
      </w:r>
      <w:r>
        <w:rPr>
          <w:rFonts w:ascii="Century Gothic" w:hAnsi="Century Gothic"/>
          <w:b/>
          <w:bCs/>
          <w:sz w:val="22"/>
          <w:szCs w:val="28"/>
        </w:rPr>
        <w:t>7</w:t>
      </w:r>
      <w:r>
        <w:rPr>
          <w:rFonts w:ascii="Century Gothic" w:hAnsi="Century Gothic"/>
          <w:b/>
          <w:bCs/>
          <w:sz w:val="22"/>
          <w:szCs w:val="28"/>
        </w:rPr>
        <w:br w:type="page"/>
      </w:r>
    </w:p>
    <w:p w14:paraId="73A42FB8" w14:textId="67F4BA8B" w:rsidR="00012309" w:rsidRDefault="00012309"/>
    <w:p w14:paraId="7CC78EE4" w14:textId="77777777" w:rsidR="00012309" w:rsidRDefault="006E204D">
      <w:pPr>
        <w:pStyle w:val="Titre1"/>
      </w:pPr>
      <w:r>
        <w:t>Introduction</w:t>
      </w:r>
    </w:p>
    <w:p w14:paraId="0EC1B3FF" w14:textId="77777777" w:rsidR="00012309" w:rsidRDefault="006E204D">
      <w:r>
        <w:t>Les joueurs peuvent apprécier un jeu vidéo sans disposer d'un ordinateur suffisamment puissant pour y jouer dans de bonnes conditions. Ils peuvent également avoir des difficultés à trouver d'autres jeux qui proposent une expérience similaire en matière de gameplay, d'ambiance, de difficulté ou de mécaniques de combat.</w:t>
      </w:r>
    </w:p>
    <w:p w14:paraId="3822F828" w14:textId="77777777" w:rsidR="00012309" w:rsidRDefault="006E204D">
      <w:r>
        <w:t>C'est dans ce contexte que s'inscrit Game Finder, un projet d'application visant à recommander des jeux vidéo selon les préférences de chaque utilisateur et les capacités de son ordinateur. Par exemple, un joueur qui apprécie Sekiro pour ses parades, ses combats techniques et ses boss pourrait se voir proposer des jeux proches dans leur expérience, tout en tenant compte de la compatibilité estimée avec sa machine.</w:t>
      </w:r>
    </w:p>
    <w:p w14:paraId="3096EB0D" w14:textId="77777777" w:rsidR="00012309" w:rsidRDefault="006E204D">
      <w:r>
        <w:t>L'objectif est ainsi de faciliter la découverte de jeux adaptés à la fois aux goûts du joueur et aux performances de son matériel.</w:t>
      </w:r>
    </w:p>
    <w:p w14:paraId="28C4275E" w14:textId="77777777" w:rsidR="00012309" w:rsidRDefault="006E204D">
      <w:pPr>
        <w:pStyle w:val="Titre1"/>
      </w:pPr>
      <w:r>
        <w:t>Cahier des charges</w:t>
      </w:r>
    </w:p>
    <w:p w14:paraId="08270C3B" w14:textId="77777777" w:rsidR="00012309" w:rsidRDefault="006E204D">
      <w:pPr>
        <w:pStyle w:val="Titre2"/>
      </w:pPr>
      <w:r>
        <w:t>1. Problématique</w:t>
      </w:r>
    </w:p>
    <w:p w14:paraId="5D0CE70F" w14:textId="77777777" w:rsidR="00012309" w:rsidRDefault="006E204D">
      <w:r>
        <w:t>Comment recommander à un joueur des jeux vidéo proches de ceux qu'il apprécie, tout en tenant compte des capacités matérielles de son ordinateur ?</w:t>
      </w:r>
    </w:p>
    <w:p w14:paraId="53090A0F" w14:textId="77777777" w:rsidR="00012309" w:rsidRDefault="006E204D">
      <w:pPr>
        <w:pStyle w:val="Titre2"/>
      </w:pPr>
      <w:r>
        <w:t>2. Objectif du projet</w:t>
      </w:r>
    </w:p>
    <w:p w14:paraId="1CD3B299" w14:textId="77777777" w:rsidR="00012309" w:rsidRDefault="006E204D">
      <w:r>
        <w:t>Concevoir une application qui analyse les préférences de l'utilisateur et les caractéristiques de son ordinateur afin de proposer des jeux vidéo pertinents et dont la compatibilité matérielle est estimée.</w:t>
      </w:r>
    </w:p>
    <w:p w14:paraId="00776690" w14:textId="77777777" w:rsidR="00012309" w:rsidRDefault="006E204D">
      <w:pPr>
        <w:pStyle w:val="Titre2"/>
      </w:pPr>
      <w:r>
        <w:t>3. Fonctionnalités attendues</w:t>
      </w:r>
    </w:p>
    <w:p w14:paraId="7FA640A8" w14:textId="77777777" w:rsidR="00012309" w:rsidRDefault="006E204D">
      <w:pPr>
        <w:pStyle w:val="Listepuces"/>
        <w:spacing w:after="40"/>
      </w:pPr>
      <w:r>
        <w:t>Permettre à l'utilisateur de sélectionner ses jeux favoris, ses genres préférés, son ambiance recherchée, son style de gameplay et son niveau de difficulté.</w:t>
      </w:r>
    </w:p>
    <w:p w14:paraId="280B5C87" w14:textId="77777777" w:rsidR="00012309" w:rsidRDefault="006E204D">
      <w:pPr>
        <w:pStyle w:val="Listepuces"/>
        <w:spacing w:after="40"/>
      </w:pPr>
      <w:r>
        <w:t>Permettre la saisie des caractéristiques principales du PC : processeur, carte graphique, mémoire vive, système d'exploitation et espace de stockage disponible.</w:t>
      </w:r>
    </w:p>
    <w:p w14:paraId="56E970D9" w14:textId="77777777" w:rsidR="00012309" w:rsidRDefault="006E204D">
      <w:pPr>
        <w:pStyle w:val="Listepuces"/>
        <w:spacing w:after="40"/>
      </w:pPr>
      <w:r>
        <w:t>Présenter un catalogue de jeux avec leurs genres, mécaniques, ambiance, difficulté et configurations matérielles disponibles.</w:t>
      </w:r>
    </w:p>
    <w:p w14:paraId="549B0B73" w14:textId="77777777" w:rsidR="00012309" w:rsidRDefault="006E204D">
      <w:pPr>
        <w:pStyle w:val="Listepuces"/>
        <w:spacing w:after="40"/>
      </w:pPr>
      <w:r>
        <w:t>Comparer les préférences de l'utilisateur avec les caractéristiques des jeux et produire une liste de recommandations classées.</w:t>
      </w:r>
    </w:p>
    <w:p w14:paraId="5B1313B7" w14:textId="77777777" w:rsidR="00012309" w:rsidRDefault="006E204D">
      <w:pPr>
        <w:pStyle w:val="Listepuces"/>
        <w:spacing w:after="40"/>
      </w:pPr>
      <w:r>
        <w:t>Afficher une explication simple pour chaque recommandation, par exemple la présence de parades, de combats techniques ou d'une ambiance similaire.</w:t>
      </w:r>
    </w:p>
    <w:p w14:paraId="05E844A0" w14:textId="77777777" w:rsidR="00012309" w:rsidRDefault="006E204D">
      <w:pPr>
        <w:pStyle w:val="Listepuces"/>
        <w:spacing w:after="40"/>
      </w:pPr>
      <w:r>
        <w:t>Indiquer une compatibilité matérielle estimée à partir des exigences connues, en signalant les informations incertaines ou manquantes.</w:t>
      </w:r>
    </w:p>
    <w:p w14:paraId="3A9D6C3E" w14:textId="77777777" w:rsidR="00012309" w:rsidRDefault="006E204D">
      <w:pPr>
        <w:pStyle w:val="Listepuces"/>
        <w:spacing w:after="40"/>
      </w:pPr>
      <w:r>
        <w:t>Permettre de filtrer les résultats selon des critères disponibles, comme le genre ou la compatibilité.</w:t>
      </w:r>
    </w:p>
    <w:p w14:paraId="444E5041" w14:textId="77777777" w:rsidR="00012309" w:rsidRDefault="006E204D">
      <w:pPr>
        <w:pStyle w:val="Titre2"/>
      </w:pPr>
      <w:r>
        <w:t>4. Exigences non fonctionnelles</w:t>
      </w:r>
    </w:p>
    <w:p w14:paraId="0B699D44" w14:textId="77777777" w:rsidR="00012309" w:rsidRDefault="006E204D">
      <w:pPr>
        <w:pStyle w:val="Listepuces"/>
        <w:spacing w:after="40"/>
      </w:pPr>
      <w:r>
        <w:t>L'interface doit être simple, claire et facile à utiliser.</w:t>
      </w:r>
    </w:p>
    <w:p w14:paraId="6DC2F066" w14:textId="77777777" w:rsidR="00012309" w:rsidRDefault="006E204D">
      <w:pPr>
        <w:pStyle w:val="Listepuces"/>
        <w:spacing w:after="40"/>
      </w:pPr>
      <w:r>
        <w:t>Les recommandations doivent s'afficher dans un délai raisonnable.</w:t>
      </w:r>
    </w:p>
    <w:p w14:paraId="6A8D69D2" w14:textId="77777777" w:rsidR="00012309" w:rsidRDefault="006E204D">
      <w:pPr>
        <w:pStyle w:val="Listepuces"/>
        <w:spacing w:after="40"/>
      </w:pPr>
      <w:r>
        <w:t>Les données inconnues ou non vérifiées doivent être signalées.</w:t>
      </w:r>
    </w:p>
    <w:p w14:paraId="4E21855D" w14:textId="77777777" w:rsidR="00012309" w:rsidRDefault="006E204D">
      <w:pPr>
        <w:pStyle w:val="Listepuces"/>
        <w:spacing w:after="40"/>
      </w:pPr>
      <w:r>
        <w:t>Le code doit être organisé pour faciliter les corrections et les évolutions.</w:t>
      </w:r>
    </w:p>
    <w:p w14:paraId="77062616" w14:textId="77777777" w:rsidR="00012309" w:rsidRDefault="006E204D">
      <w:pPr>
        <w:pStyle w:val="Listepuces"/>
        <w:spacing w:after="40"/>
      </w:pPr>
      <w:r>
        <w:t>Les entrées utilisateur doivent être contrôlées et les données personnelles éventuelles protégées.</w:t>
      </w:r>
    </w:p>
    <w:p w14:paraId="41F00A03" w14:textId="77777777" w:rsidR="00012309" w:rsidRDefault="006E204D">
      <w:pPr>
        <w:pStyle w:val="Listepuces"/>
        <w:spacing w:after="40"/>
      </w:pPr>
      <w:r>
        <w:t>La compatibilité doit être présentée comme une estimation, sans garantir un nombre précis de FPS.</w:t>
      </w:r>
    </w:p>
    <w:p w14:paraId="30BCDDD9" w14:textId="77777777" w:rsidR="00012309" w:rsidRDefault="006E204D">
      <w:pPr>
        <w:pStyle w:val="Titre2"/>
      </w:pPr>
      <w:r>
        <w:t>5. Principe de recommandation</w:t>
      </w:r>
    </w:p>
    <w:p w14:paraId="58978F9E" w14:textId="77777777" w:rsidR="00012309" w:rsidRDefault="006E204D">
      <w:r>
        <w:t>Le système attribuera un score aux jeux en fonction de plusieurs critères. Une première pondération envisagée est : similarité du gameplay (40 %), ambiance et univers (25 %), difficulté et style général (15 %), compatibilité matérielle estimée (20 %). Ces valeurs seront ajustées après les premiers tests. La compatibilité sera également contrôlée séparément afin qu'un jeu dépassant clairement les exigences connues de la machine puisse être signalé ou écarté.</w:t>
      </w:r>
    </w:p>
    <w:p w14:paraId="496D8CAB" w14:textId="77777777" w:rsidR="00012309" w:rsidRDefault="006E204D">
      <w:pPr>
        <w:pStyle w:val="Titre2"/>
      </w:pPr>
      <w:r>
        <w:t>6. Données nécessaires</w:t>
      </w:r>
    </w:p>
    <w:tbl>
      <w:tblPr>
        <w:tblStyle w:val="Grilledutableau"/>
        <w:tblW w:w="0" w:type="auto"/>
        <w:tblLook w:val="04A0" w:firstRow="1" w:lastRow="0" w:firstColumn="1" w:lastColumn="0" w:noHBand="0" w:noVBand="1"/>
      </w:tblPr>
      <w:tblGrid>
        <w:gridCol w:w="4824"/>
        <w:gridCol w:w="4824"/>
      </w:tblGrid>
      <w:tr w:rsidR="00012309" w14:paraId="146C58AD" w14:textId="77777777">
        <w:tc>
          <w:tcPr>
            <w:tcW w:w="4824" w:type="dxa"/>
            <w:shd w:val="clear" w:color="auto" w:fill="17365D"/>
          </w:tcPr>
          <w:p w14:paraId="0ABA6805" w14:textId="77777777" w:rsidR="00012309" w:rsidRDefault="006E204D">
            <w:pPr>
              <w:spacing w:after="20"/>
            </w:pPr>
            <w:r>
              <w:rPr>
                <w:b/>
                <w:color w:val="FFFFFF"/>
                <w:sz w:val="19"/>
              </w:rPr>
              <w:t>Catégorie</w:t>
            </w:r>
          </w:p>
        </w:tc>
        <w:tc>
          <w:tcPr>
            <w:tcW w:w="4824" w:type="dxa"/>
            <w:shd w:val="clear" w:color="auto" w:fill="17365D"/>
          </w:tcPr>
          <w:p w14:paraId="2C3550DF" w14:textId="77777777" w:rsidR="00012309" w:rsidRDefault="006E204D">
            <w:pPr>
              <w:spacing w:after="20"/>
            </w:pPr>
            <w:r>
              <w:rPr>
                <w:b/>
                <w:color w:val="FFFFFF"/>
                <w:sz w:val="19"/>
              </w:rPr>
              <w:t>Données à prendre en compte</w:t>
            </w:r>
          </w:p>
        </w:tc>
      </w:tr>
      <w:tr w:rsidR="00012309" w14:paraId="2E772E33" w14:textId="77777777">
        <w:tc>
          <w:tcPr>
            <w:tcW w:w="4824" w:type="dxa"/>
          </w:tcPr>
          <w:p w14:paraId="1B929A46" w14:textId="77777777" w:rsidR="00012309" w:rsidRDefault="006E204D">
            <w:pPr>
              <w:spacing w:after="20"/>
            </w:pPr>
            <w:r>
              <w:rPr>
                <w:sz w:val="19"/>
              </w:rPr>
              <w:t>Préférences du joueur</w:t>
            </w:r>
          </w:p>
        </w:tc>
        <w:tc>
          <w:tcPr>
            <w:tcW w:w="4824" w:type="dxa"/>
          </w:tcPr>
          <w:p w14:paraId="62353676" w14:textId="7192F7F3" w:rsidR="00012309" w:rsidRDefault="006E204D">
            <w:pPr>
              <w:spacing w:after="20"/>
            </w:pPr>
            <w:r>
              <w:rPr>
                <w:sz w:val="19"/>
              </w:rPr>
              <w:t>Jeux favoris, genres, ambian</w:t>
            </w:r>
            <w:r w:rsidR="00D6075C">
              <w:rPr>
                <w:sz w:val="19"/>
              </w:rPr>
              <w:t xml:space="preserve">ce </w:t>
            </w:r>
            <w:r>
              <w:rPr>
                <w:sz w:val="19"/>
              </w:rPr>
              <w:t>et difficulté.</w:t>
            </w:r>
          </w:p>
        </w:tc>
      </w:tr>
      <w:tr w:rsidR="00012309" w14:paraId="01BCB96B" w14:textId="77777777">
        <w:tc>
          <w:tcPr>
            <w:tcW w:w="4824" w:type="dxa"/>
            <w:shd w:val="clear" w:color="auto" w:fill="F2F6FC"/>
          </w:tcPr>
          <w:p w14:paraId="2D34327F" w14:textId="77777777" w:rsidR="00012309" w:rsidRDefault="006E204D">
            <w:pPr>
              <w:spacing w:after="20"/>
            </w:pPr>
            <w:r>
              <w:rPr>
                <w:sz w:val="19"/>
              </w:rPr>
              <w:t>Configuration du PC</w:t>
            </w:r>
          </w:p>
        </w:tc>
        <w:tc>
          <w:tcPr>
            <w:tcW w:w="4824" w:type="dxa"/>
            <w:shd w:val="clear" w:color="auto" w:fill="F2F6FC"/>
          </w:tcPr>
          <w:p w14:paraId="4681EF0E" w14:textId="77777777" w:rsidR="00012309" w:rsidRDefault="006E204D">
            <w:pPr>
              <w:spacing w:after="20"/>
            </w:pPr>
            <w:r>
              <w:rPr>
                <w:sz w:val="19"/>
              </w:rPr>
              <w:t>Processeur, carte graphique, RAM, système d'exploitation et stockage disponible.</w:t>
            </w:r>
          </w:p>
        </w:tc>
      </w:tr>
      <w:tr w:rsidR="00012309" w14:paraId="710D065E" w14:textId="77777777">
        <w:tc>
          <w:tcPr>
            <w:tcW w:w="4824" w:type="dxa"/>
          </w:tcPr>
          <w:p w14:paraId="4021DC5E" w14:textId="77777777" w:rsidR="00012309" w:rsidRDefault="006E204D">
            <w:pPr>
              <w:spacing w:after="20"/>
            </w:pPr>
            <w:r>
              <w:rPr>
                <w:sz w:val="19"/>
              </w:rPr>
              <w:t>Informations sur les jeux</w:t>
            </w:r>
          </w:p>
        </w:tc>
        <w:tc>
          <w:tcPr>
            <w:tcW w:w="4824" w:type="dxa"/>
          </w:tcPr>
          <w:p w14:paraId="6E0FD937" w14:textId="348BD872" w:rsidR="00012309" w:rsidRDefault="006E204D">
            <w:pPr>
              <w:spacing w:after="20"/>
            </w:pPr>
            <w:r>
              <w:rPr>
                <w:sz w:val="19"/>
              </w:rPr>
              <w:t>Titre, genre,</w:t>
            </w:r>
            <w:r w:rsidR="002C23EA">
              <w:rPr>
                <w:sz w:val="19"/>
              </w:rPr>
              <w:t xml:space="preserve"> synopsis</w:t>
            </w:r>
            <w:r>
              <w:rPr>
                <w:sz w:val="19"/>
              </w:rPr>
              <w:t xml:space="preserve">, difficulté, plateformes et </w:t>
            </w:r>
            <w:r w:rsidR="00A03621">
              <w:rPr>
                <w:sz w:val="19"/>
              </w:rPr>
              <w:t>configuration PC n</w:t>
            </w:r>
            <w:r>
              <w:rPr>
                <w:sz w:val="19"/>
              </w:rPr>
              <w:t>.</w:t>
            </w:r>
          </w:p>
        </w:tc>
      </w:tr>
    </w:tbl>
    <w:p w14:paraId="1BBA39DD" w14:textId="77777777" w:rsidR="00012309" w:rsidRDefault="00012309">
      <w:pPr>
        <w:spacing w:after="20"/>
      </w:pPr>
    </w:p>
    <w:p w14:paraId="524A948C" w14:textId="77777777" w:rsidR="00012309" w:rsidRDefault="006E204D">
      <w:pPr>
        <w:pStyle w:val="Titre2"/>
      </w:pPr>
      <w:r>
        <w:t>7. Technologies envisagées</w:t>
      </w:r>
    </w:p>
    <w:tbl>
      <w:tblPr>
        <w:tblStyle w:val="Grilledutableau"/>
        <w:tblW w:w="0" w:type="auto"/>
        <w:tblLook w:val="04A0" w:firstRow="1" w:lastRow="0" w:firstColumn="1" w:lastColumn="0" w:noHBand="0" w:noVBand="1"/>
      </w:tblPr>
      <w:tblGrid>
        <w:gridCol w:w="3216"/>
        <w:gridCol w:w="3216"/>
        <w:gridCol w:w="3216"/>
      </w:tblGrid>
      <w:tr w:rsidR="00012309" w14:paraId="10DF94CC" w14:textId="77777777">
        <w:tc>
          <w:tcPr>
            <w:tcW w:w="3216" w:type="dxa"/>
            <w:shd w:val="clear" w:color="auto" w:fill="17365D"/>
          </w:tcPr>
          <w:p w14:paraId="1231A0B8" w14:textId="77777777" w:rsidR="00012309" w:rsidRDefault="006E204D">
            <w:pPr>
              <w:spacing w:after="20"/>
            </w:pPr>
            <w:r>
              <w:rPr>
                <w:b/>
                <w:color w:val="FFFFFF"/>
                <w:sz w:val="19"/>
              </w:rPr>
              <w:t>Composant</w:t>
            </w:r>
          </w:p>
        </w:tc>
        <w:tc>
          <w:tcPr>
            <w:tcW w:w="3216" w:type="dxa"/>
            <w:shd w:val="clear" w:color="auto" w:fill="17365D"/>
          </w:tcPr>
          <w:p w14:paraId="14EF6EDD" w14:textId="77777777" w:rsidR="00012309" w:rsidRDefault="006E204D">
            <w:pPr>
              <w:spacing w:after="20"/>
            </w:pPr>
            <w:r>
              <w:rPr>
                <w:b/>
                <w:color w:val="FFFFFF"/>
                <w:sz w:val="19"/>
              </w:rPr>
              <w:t>Technologie proposée</w:t>
            </w:r>
          </w:p>
        </w:tc>
        <w:tc>
          <w:tcPr>
            <w:tcW w:w="3216" w:type="dxa"/>
            <w:shd w:val="clear" w:color="auto" w:fill="17365D"/>
          </w:tcPr>
          <w:p w14:paraId="407CDAB8" w14:textId="77777777" w:rsidR="00012309" w:rsidRDefault="006E204D">
            <w:pPr>
              <w:spacing w:after="20"/>
            </w:pPr>
            <w:r>
              <w:rPr>
                <w:b/>
                <w:color w:val="FFFFFF"/>
                <w:sz w:val="19"/>
              </w:rPr>
              <w:t>Rôle</w:t>
            </w:r>
          </w:p>
        </w:tc>
      </w:tr>
      <w:tr w:rsidR="00012309" w14:paraId="0A3117BC" w14:textId="77777777">
        <w:tc>
          <w:tcPr>
            <w:tcW w:w="3216" w:type="dxa"/>
          </w:tcPr>
          <w:p w14:paraId="6C5C0251" w14:textId="77777777" w:rsidR="00012309" w:rsidRDefault="006E204D">
            <w:pPr>
              <w:spacing w:after="20"/>
            </w:pPr>
            <w:r>
              <w:rPr>
                <w:sz w:val="19"/>
              </w:rPr>
              <w:t>Interface</w:t>
            </w:r>
          </w:p>
        </w:tc>
        <w:tc>
          <w:tcPr>
            <w:tcW w:w="3216" w:type="dxa"/>
          </w:tcPr>
          <w:p w14:paraId="20D1BDB6" w14:textId="77777777" w:rsidR="00012309" w:rsidRDefault="006E204D">
            <w:pPr>
              <w:spacing w:after="20"/>
            </w:pPr>
            <w:r>
              <w:rPr>
                <w:sz w:val="19"/>
              </w:rPr>
              <w:t>HTML/CSS/JavaScript ou React</w:t>
            </w:r>
          </w:p>
        </w:tc>
        <w:tc>
          <w:tcPr>
            <w:tcW w:w="3216" w:type="dxa"/>
          </w:tcPr>
          <w:p w14:paraId="2967B254" w14:textId="77777777" w:rsidR="00012309" w:rsidRDefault="006E204D">
            <w:pPr>
              <w:spacing w:after="20"/>
            </w:pPr>
            <w:r>
              <w:rPr>
                <w:sz w:val="19"/>
              </w:rPr>
              <w:t>Formulaires et affichage des résultats.</w:t>
            </w:r>
          </w:p>
        </w:tc>
      </w:tr>
      <w:tr w:rsidR="00012309" w14:paraId="4CE7FE27" w14:textId="77777777">
        <w:tc>
          <w:tcPr>
            <w:tcW w:w="3216" w:type="dxa"/>
            <w:shd w:val="clear" w:color="auto" w:fill="F2F6FC"/>
          </w:tcPr>
          <w:p w14:paraId="18684B42" w14:textId="77777777" w:rsidR="00012309" w:rsidRDefault="006E204D">
            <w:pPr>
              <w:spacing w:after="20"/>
            </w:pPr>
            <w:r>
              <w:rPr>
                <w:sz w:val="19"/>
              </w:rPr>
              <w:t>Backend</w:t>
            </w:r>
          </w:p>
        </w:tc>
        <w:tc>
          <w:tcPr>
            <w:tcW w:w="3216" w:type="dxa"/>
            <w:shd w:val="clear" w:color="auto" w:fill="F2F6FC"/>
          </w:tcPr>
          <w:p w14:paraId="741BF326" w14:textId="77777777" w:rsidR="00012309" w:rsidRDefault="006E204D">
            <w:pPr>
              <w:spacing w:after="20"/>
            </w:pPr>
            <w:r>
              <w:rPr>
                <w:sz w:val="19"/>
              </w:rPr>
              <w:t>Python avec FastAPI</w:t>
            </w:r>
          </w:p>
        </w:tc>
        <w:tc>
          <w:tcPr>
            <w:tcW w:w="3216" w:type="dxa"/>
            <w:shd w:val="clear" w:color="auto" w:fill="F2F6FC"/>
          </w:tcPr>
          <w:p w14:paraId="6F4BE047" w14:textId="77777777" w:rsidR="00012309" w:rsidRDefault="006E204D">
            <w:pPr>
              <w:spacing w:after="20"/>
            </w:pPr>
            <w:r>
              <w:rPr>
                <w:sz w:val="19"/>
              </w:rPr>
              <w:t>Traitement des demandes et calcul des recommandations.</w:t>
            </w:r>
          </w:p>
        </w:tc>
      </w:tr>
      <w:tr w:rsidR="00012309" w14:paraId="2905DC4E" w14:textId="77777777">
        <w:tc>
          <w:tcPr>
            <w:tcW w:w="3216" w:type="dxa"/>
          </w:tcPr>
          <w:p w14:paraId="7B0DE978" w14:textId="77777777" w:rsidR="00012309" w:rsidRDefault="006E204D">
            <w:pPr>
              <w:spacing w:after="20"/>
            </w:pPr>
            <w:r>
              <w:rPr>
                <w:sz w:val="19"/>
              </w:rPr>
              <w:t>Base de données</w:t>
            </w:r>
          </w:p>
        </w:tc>
        <w:tc>
          <w:tcPr>
            <w:tcW w:w="3216" w:type="dxa"/>
          </w:tcPr>
          <w:p w14:paraId="5FC28F7C" w14:textId="3E6C6F60" w:rsidR="00012309" w:rsidRDefault="008A2E38">
            <w:pPr>
              <w:spacing w:after="20"/>
            </w:pPr>
            <w:r>
              <w:t>Steam DataBase</w:t>
            </w:r>
          </w:p>
        </w:tc>
        <w:tc>
          <w:tcPr>
            <w:tcW w:w="3216" w:type="dxa"/>
          </w:tcPr>
          <w:p w14:paraId="460781A8" w14:textId="77777777" w:rsidR="00012309" w:rsidRDefault="006E204D">
            <w:pPr>
              <w:spacing w:after="20"/>
            </w:pPr>
            <w:r>
              <w:rPr>
                <w:sz w:val="19"/>
              </w:rPr>
              <w:t>Stockage du catalogue de jeux.</w:t>
            </w:r>
          </w:p>
        </w:tc>
      </w:tr>
      <w:tr w:rsidR="00012309" w14:paraId="32BD187D" w14:textId="77777777">
        <w:tc>
          <w:tcPr>
            <w:tcW w:w="3216" w:type="dxa"/>
            <w:shd w:val="clear" w:color="auto" w:fill="F2F6FC"/>
          </w:tcPr>
          <w:p w14:paraId="60E160BE" w14:textId="77777777" w:rsidR="00012309" w:rsidRDefault="006E204D">
            <w:pPr>
              <w:spacing w:after="20"/>
            </w:pPr>
            <w:r>
              <w:rPr>
                <w:sz w:val="19"/>
              </w:rPr>
              <w:t>Gestion de versions</w:t>
            </w:r>
          </w:p>
        </w:tc>
        <w:tc>
          <w:tcPr>
            <w:tcW w:w="3216" w:type="dxa"/>
            <w:shd w:val="clear" w:color="auto" w:fill="F2F6FC"/>
          </w:tcPr>
          <w:p w14:paraId="41495302" w14:textId="77777777" w:rsidR="00012309" w:rsidRDefault="006E204D">
            <w:pPr>
              <w:spacing w:after="20"/>
            </w:pPr>
            <w:r>
              <w:rPr>
                <w:sz w:val="19"/>
              </w:rPr>
              <w:t>Git</w:t>
            </w:r>
          </w:p>
        </w:tc>
        <w:tc>
          <w:tcPr>
            <w:tcW w:w="3216" w:type="dxa"/>
            <w:shd w:val="clear" w:color="auto" w:fill="F2F6FC"/>
          </w:tcPr>
          <w:p w14:paraId="3502427A" w14:textId="77777777" w:rsidR="00012309" w:rsidRDefault="006E204D">
            <w:pPr>
              <w:spacing w:after="20"/>
            </w:pPr>
            <w:r>
              <w:rPr>
                <w:sz w:val="19"/>
              </w:rPr>
              <w:t>Travail collaboratif et suivi du code.</w:t>
            </w:r>
          </w:p>
        </w:tc>
      </w:tr>
    </w:tbl>
    <w:p w14:paraId="1B6148E8" w14:textId="77777777" w:rsidR="00012309" w:rsidRDefault="00012309">
      <w:pPr>
        <w:spacing w:after="20"/>
      </w:pPr>
    </w:p>
    <w:p w14:paraId="7E36A96B" w14:textId="77777777" w:rsidR="00012309" w:rsidRDefault="006E204D">
      <w:r>
        <w:t>Les technologies pourront être adaptées selon les compétences du groupe et les consignes de l'enseignant.</w:t>
      </w:r>
    </w:p>
    <w:p w14:paraId="120E7678" w14:textId="77777777" w:rsidR="00012309" w:rsidRDefault="006E204D">
      <w:pPr>
        <w:pStyle w:val="Titre2"/>
      </w:pPr>
      <w:r>
        <w:t>8. Contraintes et limites</w:t>
      </w:r>
    </w:p>
    <w:p w14:paraId="4FE3922A" w14:textId="77777777" w:rsidR="00012309" w:rsidRDefault="006E204D">
      <w:pPr>
        <w:pStyle w:val="Listepuces"/>
        <w:spacing w:after="40"/>
      </w:pPr>
      <w:r>
        <w:t>La pertinence des recommandations dépend de la qualité et de la quantité des données du catalogue.</w:t>
      </w:r>
    </w:p>
    <w:p w14:paraId="686B346A" w14:textId="77777777" w:rsidR="00012309" w:rsidRDefault="006E204D">
      <w:pPr>
        <w:pStyle w:val="Listepuces"/>
        <w:spacing w:after="40"/>
      </w:pPr>
      <w:r>
        <w:t>Les configurations minimales ne garantissent pas les performances exactes d'un jeu sur une machine donnée.</w:t>
      </w:r>
    </w:p>
    <w:p w14:paraId="73C6BA92" w14:textId="77777777" w:rsidR="00012309" w:rsidRDefault="006E204D">
      <w:pPr>
        <w:pStyle w:val="Listepuces"/>
        <w:spacing w:after="40"/>
      </w:pPr>
      <w:r>
        <w:t>Le temps de réalisation impose de développer d'abord les fonctions essentielles.</w:t>
      </w:r>
    </w:p>
    <w:p w14:paraId="29F05ABE" w14:textId="77777777" w:rsidR="00012309" w:rsidRDefault="006E204D">
      <w:pPr>
        <w:pStyle w:val="Listepuces"/>
        <w:spacing w:after="40"/>
      </w:pPr>
      <w:r>
        <w:t>Toute source de données ou API utilisée devra respecter ses conditions d'utilisation.</w:t>
      </w:r>
    </w:p>
    <w:p w14:paraId="04D5ED7D" w14:textId="77777777" w:rsidR="00012309" w:rsidRDefault="006E204D">
      <w:pPr>
        <w:pStyle w:val="Titre2"/>
      </w:pPr>
      <w:r>
        <w:t>9. Livrables attendus</w:t>
      </w:r>
    </w:p>
    <w:p w14:paraId="1E048C4F" w14:textId="77777777" w:rsidR="00012309" w:rsidRDefault="006E204D">
      <w:pPr>
        <w:pStyle w:val="Listepuces"/>
        <w:spacing w:after="40"/>
      </w:pPr>
      <w:r>
        <w:t>Le cahier des charges et les diagrammes UML nécessaires.</w:t>
      </w:r>
    </w:p>
    <w:p w14:paraId="2F877982" w14:textId="77777777" w:rsidR="00012309" w:rsidRDefault="006E204D">
      <w:pPr>
        <w:pStyle w:val="Listepuces"/>
        <w:spacing w:after="40"/>
      </w:pPr>
      <w:r>
        <w:t>La structure de la base de données et un catalogue initial de jeux.</w:t>
      </w:r>
    </w:p>
    <w:p w14:paraId="7B4D3CA6" w14:textId="77777777" w:rsidR="00012309" w:rsidRDefault="006E204D">
      <w:pPr>
        <w:pStyle w:val="Listepuces"/>
        <w:spacing w:after="40"/>
      </w:pPr>
      <w:r>
        <w:t>Un prototype fonctionnel de l'application.</w:t>
      </w:r>
    </w:p>
    <w:p w14:paraId="5D1CB6FF" w14:textId="77777777" w:rsidR="00012309" w:rsidRDefault="006E204D">
      <w:pPr>
        <w:pStyle w:val="Listepuces"/>
        <w:spacing w:after="40"/>
      </w:pPr>
      <w:r>
        <w:t>Le code source et les instructions d'exécution.</w:t>
      </w:r>
    </w:p>
    <w:p w14:paraId="31A536DE" w14:textId="77777777" w:rsidR="00012309" w:rsidRDefault="006E204D">
      <w:pPr>
        <w:pStyle w:val="Listepuces"/>
        <w:spacing w:after="40"/>
      </w:pPr>
      <w:r>
        <w:t>Des tests, une documentation et une démonstration du projet.</w:t>
      </w:r>
    </w:p>
    <w:p w14:paraId="2A36C182" w14:textId="77777777" w:rsidR="00012309" w:rsidRDefault="006E204D">
      <w:pPr>
        <w:pStyle w:val="Titre2"/>
      </w:pPr>
      <w:r>
        <w:t>10. Planning prévisionnel</w:t>
      </w:r>
    </w:p>
    <w:tbl>
      <w:tblPr>
        <w:tblStyle w:val="Grilledutableau"/>
        <w:tblW w:w="0" w:type="auto"/>
        <w:tblLook w:val="04A0" w:firstRow="1" w:lastRow="0" w:firstColumn="1" w:lastColumn="0" w:noHBand="0" w:noVBand="1"/>
      </w:tblPr>
      <w:tblGrid>
        <w:gridCol w:w="4824"/>
        <w:gridCol w:w="4824"/>
      </w:tblGrid>
      <w:tr w:rsidR="00012309" w14:paraId="00808FA2" w14:textId="77777777">
        <w:tc>
          <w:tcPr>
            <w:tcW w:w="4824" w:type="dxa"/>
            <w:shd w:val="clear" w:color="auto" w:fill="17365D"/>
          </w:tcPr>
          <w:p w14:paraId="11AA706C" w14:textId="77777777" w:rsidR="00012309" w:rsidRDefault="006E204D">
            <w:pPr>
              <w:spacing w:after="20"/>
            </w:pPr>
            <w:r>
              <w:rPr>
                <w:b/>
                <w:color w:val="FFFFFF"/>
                <w:sz w:val="19"/>
              </w:rPr>
              <w:t>Phase</w:t>
            </w:r>
          </w:p>
        </w:tc>
        <w:tc>
          <w:tcPr>
            <w:tcW w:w="4824" w:type="dxa"/>
            <w:shd w:val="clear" w:color="auto" w:fill="17365D"/>
          </w:tcPr>
          <w:p w14:paraId="52A78AB1" w14:textId="77777777" w:rsidR="00012309" w:rsidRDefault="006E204D">
            <w:pPr>
              <w:spacing w:after="20"/>
            </w:pPr>
            <w:r>
              <w:rPr>
                <w:b/>
                <w:color w:val="FFFFFF"/>
                <w:sz w:val="19"/>
              </w:rPr>
              <w:t>Activités prévues</w:t>
            </w:r>
          </w:p>
        </w:tc>
      </w:tr>
      <w:tr w:rsidR="00012309" w14:paraId="03B05645" w14:textId="77777777">
        <w:tc>
          <w:tcPr>
            <w:tcW w:w="4824" w:type="dxa"/>
          </w:tcPr>
          <w:p w14:paraId="5F12D978" w14:textId="77777777" w:rsidR="00012309" w:rsidRDefault="006E204D">
            <w:pPr>
              <w:spacing w:after="20"/>
            </w:pPr>
            <w:r>
              <w:rPr>
                <w:sz w:val="19"/>
              </w:rPr>
              <w:t>1</w:t>
            </w:r>
          </w:p>
        </w:tc>
        <w:tc>
          <w:tcPr>
            <w:tcW w:w="4824" w:type="dxa"/>
          </w:tcPr>
          <w:p w14:paraId="712DC375" w14:textId="77777777" w:rsidR="00012309" w:rsidRDefault="006E204D">
            <w:pPr>
              <w:spacing w:after="20"/>
            </w:pPr>
            <w:r>
              <w:rPr>
                <w:sz w:val="19"/>
              </w:rPr>
              <w:t>Analyse des besoins et validation du cahier des charges.</w:t>
            </w:r>
          </w:p>
        </w:tc>
      </w:tr>
      <w:tr w:rsidR="00012309" w14:paraId="604A727A" w14:textId="77777777">
        <w:tc>
          <w:tcPr>
            <w:tcW w:w="4824" w:type="dxa"/>
            <w:shd w:val="clear" w:color="auto" w:fill="F2F6FC"/>
          </w:tcPr>
          <w:p w14:paraId="1EEA44CC" w14:textId="77777777" w:rsidR="00012309" w:rsidRDefault="006E204D">
            <w:pPr>
              <w:spacing w:after="20"/>
            </w:pPr>
            <w:r>
              <w:rPr>
                <w:sz w:val="19"/>
              </w:rPr>
              <w:t>2</w:t>
            </w:r>
          </w:p>
        </w:tc>
        <w:tc>
          <w:tcPr>
            <w:tcW w:w="4824" w:type="dxa"/>
            <w:shd w:val="clear" w:color="auto" w:fill="F2F6FC"/>
          </w:tcPr>
          <w:p w14:paraId="1C5E14A3" w14:textId="77777777" w:rsidR="00012309" w:rsidRDefault="006E204D">
            <w:pPr>
              <w:spacing w:after="20"/>
            </w:pPr>
            <w:r>
              <w:rPr>
                <w:sz w:val="19"/>
              </w:rPr>
              <w:t>Conception UML et modèle de données.</w:t>
            </w:r>
          </w:p>
        </w:tc>
      </w:tr>
      <w:tr w:rsidR="00012309" w14:paraId="7F08205D" w14:textId="77777777">
        <w:tc>
          <w:tcPr>
            <w:tcW w:w="4824" w:type="dxa"/>
          </w:tcPr>
          <w:p w14:paraId="2316942E" w14:textId="77777777" w:rsidR="00012309" w:rsidRDefault="006E204D">
            <w:pPr>
              <w:spacing w:after="20"/>
            </w:pPr>
            <w:r>
              <w:rPr>
                <w:sz w:val="19"/>
              </w:rPr>
              <w:t>3</w:t>
            </w:r>
          </w:p>
        </w:tc>
        <w:tc>
          <w:tcPr>
            <w:tcW w:w="4824" w:type="dxa"/>
          </w:tcPr>
          <w:p w14:paraId="343F64BB" w14:textId="77777777" w:rsidR="00012309" w:rsidRDefault="006E204D">
            <w:pPr>
              <w:spacing w:after="20"/>
            </w:pPr>
            <w:r>
              <w:rPr>
                <w:sz w:val="19"/>
              </w:rPr>
              <w:t>Création du catalogue initial de jeux.</w:t>
            </w:r>
          </w:p>
        </w:tc>
      </w:tr>
      <w:tr w:rsidR="00012309" w14:paraId="57C8A9E5" w14:textId="77777777">
        <w:tc>
          <w:tcPr>
            <w:tcW w:w="4824" w:type="dxa"/>
            <w:shd w:val="clear" w:color="auto" w:fill="F2F6FC"/>
          </w:tcPr>
          <w:p w14:paraId="75CE8618" w14:textId="77777777" w:rsidR="00012309" w:rsidRDefault="006E204D">
            <w:pPr>
              <w:spacing w:after="20"/>
            </w:pPr>
            <w:r>
              <w:rPr>
                <w:sz w:val="19"/>
              </w:rPr>
              <w:t>4</w:t>
            </w:r>
          </w:p>
        </w:tc>
        <w:tc>
          <w:tcPr>
            <w:tcW w:w="4824" w:type="dxa"/>
            <w:shd w:val="clear" w:color="auto" w:fill="F2F6FC"/>
          </w:tcPr>
          <w:p w14:paraId="0EFB3FBB" w14:textId="77777777" w:rsidR="00012309" w:rsidRDefault="006E204D">
            <w:pPr>
              <w:spacing w:after="20"/>
            </w:pPr>
            <w:r>
              <w:rPr>
                <w:sz w:val="19"/>
              </w:rPr>
              <w:t>Développement de l'interface et du backend.</w:t>
            </w:r>
          </w:p>
        </w:tc>
      </w:tr>
      <w:tr w:rsidR="00012309" w14:paraId="6F7DB625" w14:textId="77777777">
        <w:tc>
          <w:tcPr>
            <w:tcW w:w="4824" w:type="dxa"/>
          </w:tcPr>
          <w:p w14:paraId="482AA28A" w14:textId="77777777" w:rsidR="00012309" w:rsidRDefault="006E204D">
            <w:pPr>
              <w:spacing w:after="20"/>
            </w:pPr>
            <w:r>
              <w:rPr>
                <w:sz w:val="19"/>
              </w:rPr>
              <w:t>5</w:t>
            </w:r>
          </w:p>
        </w:tc>
        <w:tc>
          <w:tcPr>
            <w:tcW w:w="4824" w:type="dxa"/>
          </w:tcPr>
          <w:p w14:paraId="26AA54A3" w14:textId="77777777" w:rsidR="00012309" w:rsidRDefault="006E204D">
            <w:pPr>
              <w:spacing w:after="20"/>
            </w:pPr>
            <w:r>
              <w:rPr>
                <w:sz w:val="19"/>
              </w:rPr>
              <w:t>Implémentation et tests du moteur de recommandation.</w:t>
            </w:r>
          </w:p>
        </w:tc>
      </w:tr>
      <w:tr w:rsidR="00012309" w14:paraId="36A69A2C" w14:textId="77777777">
        <w:tc>
          <w:tcPr>
            <w:tcW w:w="4824" w:type="dxa"/>
            <w:shd w:val="clear" w:color="auto" w:fill="F2F6FC"/>
          </w:tcPr>
          <w:p w14:paraId="44C1ADD7" w14:textId="77777777" w:rsidR="00012309" w:rsidRDefault="006E204D">
            <w:pPr>
              <w:spacing w:after="20"/>
            </w:pPr>
            <w:r>
              <w:rPr>
                <w:sz w:val="19"/>
              </w:rPr>
              <w:t>6</w:t>
            </w:r>
          </w:p>
        </w:tc>
        <w:tc>
          <w:tcPr>
            <w:tcW w:w="4824" w:type="dxa"/>
            <w:shd w:val="clear" w:color="auto" w:fill="F2F6FC"/>
          </w:tcPr>
          <w:p w14:paraId="5536E972" w14:textId="77777777" w:rsidR="00012309" w:rsidRDefault="006E204D">
            <w:pPr>
              <w:spacing w:after="20"/>
            </w:pPr>
            <w:r>
              <w:rPr>
                <w:sz w:val="19"/>
              </w:rPr>
              <w:t>Corrections, documentation et préparation de la démonstration.</w:t>
            </w:r>
          </w:p>
        </w:tc>
      </w:tr>
    </w:tbl>
    <w:p w14:paraId="234C9E46" w14:textId="162A5EE7" w:rsidR="00012309" w:rsidRDefault="00012309"/>
    <w:p w14:paraId="4D60A8E3" w14:textId="77777777" w:rsidR="00012309" w:rsidRDefault="006E204D">
      <w:pPr>
        <w:pStyle w:val="Titre2"/>
      </w:pPr>
      <w:r>
        <w:t>11. Critères de validation</w:t>
      </w:r>
    </w:p>
    <w:p w14:paraId="103BF4EB" w14:textId="77777777" w:rsidR="00012309" w:rsidRDefault="006E204D">
      <w:pPr>
        <w:pStyle w:val="Listepuces"/>
        <w:spacing w:after="40"/>
      </w:pPr>
      <w:r>
        <w:t>L'utilisateur peut renseigner ses préférences et les caractéristiques de son PC.</w:t>
      </w:r>
    </w:p>
    <w:p w14:paraId="672F96CA" w14:textId="77777777" w:rsidR="00012309" w:rsidRDefault="006E204D">
      <w:pPr>
        <w:pStyle w:val="Listepuces"/>
        <w:spacing w:after="40"/>
      </w:pPr>
      <w:r>
        <w:t>L'application génère une liste de jeux classés selon les critères définis.</w:t>
      </w:r>
    </w:p>
    <w:p w14:paraId="27B89ECC" w14:textId="77777777" w:rsidR="00012309" w:rsidRDefault="006E204D">
      <w:pPr>
        <w:pStyle w:val="Listepuces"/>
        <w:spacing w:after="40"/>
      </w:pPr>
      <w:r>
        <w:t>Chaque recommandation comporte une justification compréhensible.</w:t>
      </w:r>
    </w:p>
    <w:p w14:paraId="70B0C2A9" w14:textId="77777777" w:rsidR="00012309" w:rsidRDefault="006E204D">
      <w:pPr>
        <w:pStyle w:val="Listepuces"/>
        <w:spacing w:after="40"/>
      </w:pPr>
      <w:r>
        <w:t>La compatibilité estimée et les éventuelles incertitudes sont visibles.</w:t>
      </w:r>
    </w:p>
    <w:p w14:paraId="4828C355" w14:textId="77777777" w:rsidR="00012309" w:rsidRDefault="006E204D">
      <w:pPr>
        <w:pStyle w:val="Listepuces"/>
        <w:spacing w:after="40"/>
      </w:pPr>
      <w:r>
        <w:t>Les principaux cas de test sont vérifiés, notamment les données manquantes et les configurations insuffisantes.</w:t>
      </w:r>
    </w:p>
    <w:p w14:paraId="5EDA69F8" w14:textId="77777777" w:rsidR="00012309" w:rsidRDefault="006E204D">
      <w:pPr>
        <w:pStyle w:val="Titre1"/>
      </w:pPr>
      <w:r>
        <w:t>Conclusion</w:t>
      </w:r>
    </w:p>
    <w:p w14:paraId="7C2043FB" w14:textId="79362602" w:rsidR="00012309" w:rsidRDefault="006E204D">
      <w:r>
        <w:t>Game Finder vise à rendre la recherche de jeux vidéo plus personnalisée en combinant les préférences du joueur et les ca</w:t>
      </w:r>
      <w:r w:rsidR="00E56E16">
        <w:t xml:space="preserve">ractéristiques </w:t>
      </w:r>
      <w:r>
        <w:t>de son ordinateur. La première version se concentrera sur un catalogue documenté, la saisie manuelle de la configuration, un algorithme de recommandation explicable et une estimation de compatibilité. Cette base pourra ensuite être enrichie par la détection automatique du matériel ou des méthodes d'intelligence artificielle.</w:t>
      </w:r>
    </w:p>
    <w:sectPr w:rsidR="00012309" w:rsidSect="00034616">
      <w:headerReference w:type="even" r:id="rId9"/>
      <w:headerReference w:type="default" r:id="rId10"/>
      <w:footerReference w:type="even" r:id="rId11"/>
      <w:footerReference w:type="default" r:id="rId12"/>
      <w:headerReference w:type="first" r:id="rId13"/>
      <w:footerReference w:type="first" r:id="rId14"/>
      <w:pgSz w:w="12240" w:h="15840"/>
      <w:pgMar w:top="1152"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B6D7A" w14:textId="77777777" w:rsidR="00FE7C1D" w:rsidRDefault="00FE7C1D">
      <w:pPr>
        <w:spacing w:after="0" w:line="240" w:lineRule="auto"/>
      </w:pPr>
      <w:r>
        <w:separator/>
      </w:r>
    </w:p>
  </w:endnote>
  <w:endnote w:type="continuationSeparator" w:id="0">
    <w:p w14:paraId="08F2E066" w14:textId="77777777" w:rsidR="00FE7C1D" w:rsidRDefault="00FE7C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BF2BC" w14:textId="77777777" w:rsidR="008271D7" w:rsidRDefault="008271D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9DAE3" w14:textId="77777777" w:rsidR="008271D7" w:rsidRDefault="008271D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4C447" w14:textId="77777777" w:rsidR="008271D7" w:rsidRDefault="008271D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0D045" w14:textId="77777777" w:rsidR="00FE7C1D" w:rsidRDefault="00FE7C1D">
      <w:pPr>
        <w:spacing w:after="0" w:line="240" w:lineRule="auto"/>
      </w:pPr>
      <w:r>
        <w:separator/>
      </w:r>
    </w:p>
  </w:footnote>
  <w:footnote w:type="continuationSeparator" w:id="0">
    <w:p w14:paraId="0B16E1DB" w14:textId="77777777" w:rsidR="00FE7C1D" w:rsidRDefault="00FE7C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4E0D" w14:textId="77777777" w:rsidR="008271D7" w:rsidRDefault="008271D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C07E1" w14:textId="22EA9875" w:rsidR="00012309" w:rsidRPr="008271D7" w:rsidRDefault="00012309" w:rsidP="008271D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01F16" w14:textId="77777777" w:rsidR="008271D7" w:rsidRDefault="008271D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B4D2E7D"/>
    <w:multiLevelType w:val="hybridMultilevel"/>
    <w:tmpl w:val="590A312A"/>
    <w:lvl w:ilvl="0" w:tplc="2C0C0003">
      <w:start w:val="1"/>
      <w:numFmt w:val="bullet"/>
      <w:lvlText w:val="o"/>
      <w:lvlJc w:val="left"/>
      <w:pPr>
        <w:ind w:left="1068" w:hanging="360"/>
      </w:pPr>
      <w:rPr>
        <w:rFonts w:ascii="Courier New" w:hAnsi="Courier New" w:cs="Courier New" w:hint="default"/>
      </w:rPr>
    </w:lvl>
    <w:lvl w:ilvl="1" w:tplc="2C0C0003" w:tentative="1">
      <w:start w:val="1"/>
      <w:numFmt w:val="bullet"/>
      <w:lvlText w:val="o"/>
      <w:lvlJc w:val="left"/>
      <w:pPr>
        <w:ind w:left="1788" w:hanging="360"/>
      </w:pPr>
      <w:rPr>
        <w:rFonts w:ascii="Courier New" w:hAnsi="Courier New" w:cs="Courier New" w:hint="default"/>
      </w:rPr>
    </w:lvl>
    <w:lvl w:ilvl="2" w:tplc="2C0C0005" w:tentative="1">
      <w:start w:val="1"/>
      <w:numFmt w:val="bullet"/>
      <w:lvlText w:val=""/>
      <w:lvlJc w:val="left"/>
      <w:pPr>
        <w:ind w:left="2508" w:hanging="360"/>
      </w:pPr>
      <w:rPr>
        <w:rFonts w:ascii="Wingdings" w:hAnsi="Wingdings" w:hint="default"/>
      </w:rPr>
    </w:lvl>
    <w:lvl w:ilvl="3" w:tplc="2C0C0001" w:tentative="1">
      <w:start w:val="1"/>
      <w:numFmt w:val="bullet"/>
      <w:lvlText w:val=""/>
      <w:lvlJc w:val="left"/>
      <w:pPr>
        <w:ind w:left="3228" w:hanging="360"/>
      </w:pPr>
      <w:rPr>
        <w:rFonts w:ascii="Symbol" w:hAnsi="Symbol" w:hint="default"/>
      </w:rPr>
    </w:lvl>
    <w:lvl w:ilvl="4" w:tplc="2C0C0003" w:tentative="1">
      <w:start w:val="1"/>
      <w:numFmt w:val="bullet"/>
      <w:lvlText w:val="o"/>
      <w:lvlJc w:val="left"/>
      <w:pPr>
        <w:ind w:left="3948" w:hanging="360"/>
      </w:pPr>
      <w:rPr>
        <w:rFonts w:ascii="Courier New" w:hAnsi="Courier New" w:cs="Courier New" w:hint="default"/>
      </w:rPr>
    </w:lvl>
    <w:lvl w:ilvl="5" w:tplc="2C0C0005" w:tentative="1">
      <w:start w:val="1"/>
      <w:numFmt w:val="bullet"/>
      <w:lvlText w:val=""/>
      <w:lvlJc w:val="left"/>
      <w:pPr>
        <w:ind w:left="4668" w:hanging="360"/>
      </w:pPr>
      <w:rPr>
        <w:rFonts w:ascii="Wingdings" w:hAnsi="Wingdings" w:hint="default"/>
      </w:rPr>
    </w:lvl>
    <w:lvl w:ilvl="6" w:tplc="2C0C0001" w:tentative="1">
      <w:start w:val="1"/>
      <w:numFmt w:val="bullet"/>
      <w:lvlText w:val=""/>
      <w:lvlJc w:val="left"/>
      <w:pPr>
        <w:ind w:left="5388" w:hanging="360"/>
      </w:pPr>
      <w:rPr>
        <w:rFonts w:ascii="Symbol" w:hAnsi="Symbol" w:hint="default"/>
      </w:rPr>
    </w:lvl>
    <w:lvl w:ilvl="7" w:tplc="2C0C0003" w:tentative="1">
      <w:start w:val="1"/>
      <w:numFmt w:val="bullet"/>
      <w:lvlText w:val="o"/>
      <w:lvlJc w:val="left"/>
      <w:pPr>
        <w:ind w:left="6108" w:hanging="360"/>
      </w:pPr>
      <w:rPr>
        <w:rFonts w:ascii="Courier New" w:hAnsi="Courier New" w:cs="Courier New" w:hint="default"/>
      </w:rPr>
    </w:lvl>
    <w:lvl w:ilvl="8" w:tplc="2C0C0005" w:tentative="1">
      <w:start w:val="1"/>
      <w:numFmt w:val="bullet"/>
      <w:lvlText w:val=""/>
      <w:lvlJc w:val="left"/>
      <w:pPr>
        <w:ind w:left="6828" w:hanging="360"/>
      </w:pPr>
      <w:rPr>
        <w:rFonts w:ascii="Wingdings" w:hAnsi="Wingdings" w:hint="default"/>
      </w:rPr>
    </w:lvl>
  </w:abstractNum>
  <w:num w:numId="1" w16cid:durableId="1906648524">
    <w:abstractNumId w:val="8"/>
  </w:num>
  <w:num w:numId="2" w16cid:durableId="921373559">
    <w:abstractNumId w:val="6"/>
  </w:num>
  <w:num w:numId="3" w16cid:durableId="1183742260">
    <w:abstractNumId w:val="5"/>
  </w:num>
  <w:num w:numId="4" w16cid:durableId="477962266">
    <w:abstractNumId w:val="4"/>
  </w:num>
  <w:num w:numId="5" w16cid:durableId="54209701">
    <w:abstractNumId w:val="7"/>
  </w:num>
  <w:num w:numId="6" w16cid:durableId="1781604065">
    <w:abstractNumId w:val="3"/>
  </w:num>
  <w:num w:numId="7" w16cid:durableId="603878720">
    <w:abstractNumId w:val="2"/>
  </w:num>
  <w:num w:numId="8" w16cid:durableId="1401058361">
    <w:abstractNumId w:val="1"/>
  </w:num>
  <w:num w:numId="9" w16cid:durableId="1884252041">
    <w:abstractNumId w:val="0"/>
  </w:num>
  <w:num w:numId="10" w16cid:durableId="7206420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73B"/>
    <w:rsid w:val="00012309"/>
    <w:rsid w:val="00034616"/>
    <w:rsid w:val="0006063C"/>
    <w:rsid w:val="0010242C"/>
    <w:rsid w:val="00122A2C"/>
    <w:rsid w:val="0015074B"/>
    <w:rsid w:val="00193736"/>
    <w:rsid w:val="001A330E"/>
    <w:rsid w:val="001F476A"/>
    <w:rsid w:val="00247EE1"/>
    <w:rsid w:val="0029639D"/>
    <w:rsid w:val="002C23EA"/>
    <w:rsid w:val="00326F90"/>
    <w:rsid w:val="0036742F"/>
    <w:rsid w:val="003F3F24"/>
    <w:rsid w:val="0040554D"/>
    <w:rsid w:val="00497016"/>
    <w:rsid w:val="005000F0"/>
    <w:rsid w:val="005742C8"/>
    <w:rsid w:val="00577AB9"/>
    <w:rsid w:val="006E204D"/>
    <w:rsid w:val="00737EA3"/>
    <w:rsid w:val="00816614"/>
    <w:rsid w:val="008271D7"/>
    <w:rsid w:val="008538C7"/>
    <w:rsid w:val="008759A6"/>
    <w:rsid w:val="008A2E38"/>
    <w:rsid w:val="008C14D1"/>
    <w:rsid w:val="008C3BA5"/>
    <w:rsid w:val="00945DEE"/>
    <w:rsid w:val="009C068E"/>
    <w:rsid w:val="00A03621"/>
    <w:rsid w:val="00AA1D8D"/>
    <w:rsid w:val="00B25E1E"/>
    <w:rsid w:val="00B47730"/>
    <w:rsid w:val="00BE4566"/>
    <w:rsid w:val="00BE5BD9"/>
    <w:rsid w:val="00BF4814"/>
    <w:rsid w:val="00CB0664"/>
    <w:rsid w:val="00D00C30"/>
    <w:rsid w:val="00D319DE"/>
    <w:rsid w:val="00D579F1"/>
    <w:rsid w:val="00D6075C"/>
    <w:rsid w:val="00DA7B5F"/>
    <w:rsid w:val="00E275B8"/>
    <w:rsid w:val="00E56E16"/>
    <w:rsid w:val="00F54AAC"/>
    <w:rsid w:val="00FB61EB"/>
    <w:rsid w:val="00FC2A2F"/>
    <w:rsid w:val="00FC693F"/>
    <w:rsid w:val="00FE7C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8E5201"/>
  <w14:defaultImageDpi w14:val="300"/>
  <w15:docId w15:val="{5E6A7248-6FB8-FB4A-BC11-A21CFAE5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rial" w:hAnsi="Arial"/>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eader" Target="head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oter" Target="footer2.xml" /><Relationship Id="rId2" Type="http://schemas.openxmlformats.org/officeDocument/2006/relationships/numbering" Target="numbering.xml" /><Relationship Id="rId16"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fontTable" Target="fontTable.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1015</Words>
  <Characters>5585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ATUBOVE ANDYGAD</cp:lastModifiedBy>
  <cp:revision>2</cp:revision>
  <dcterms:created xsi:type="dcterms:W3CDTF">2026-10-26T09:00:00Z</dcterms:created>
  <dcterms:modified xsi:type="dcterms:W3CDTF">2026-10-26T09:00:00Z</dcterms:modified>
  <cp:category/>
</cp:coreProperties>
</file>